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A8432A"/>
          <w:sz w:val="18"/>
        </w:rPr>
        <w:t>APPLICATION TEMPLATE</w:t>
      </w:r>
    </w:p>
    <w:p>
      <w:pPr>
        <w:pStyle w:val="Title"/>
        <w:spacing w:after="80"/>
      </w:pPr>
      <w:r>
        <w:t>Fiscal Sponsor Letter Template</w:t>
      </w:r>
    </w:p>
    <w:p>
      <w:r>
        <w:rPr>
          <w:i/>
          <w:color w:val="5F6B6E"/>
          <w:sz w:val="22"/>
        </w:rPr>
        <w:t>Print on the fiscal sponsor's letterhead, complete the bracketed fields, and upload with your application.</w:t>
      </w:r>
    </w:p>
    <w:p>
      <w:r>
        <w:rPr>
          <w:i w:val="0"/>
        </w:rPr>
        <w:t>[Date]</w:t>
      </w:r>
    </w:p>
    <w:p>
      <w:r>
        <w:rPr>
          <w:i w:val="0"/>
        </w:rPr>
        <w:t>Grants &amp; Community Impact</w:t>
        <w:br/>
        <w:t>Cinder Peaks Community Foundation</w:t>
        <w:br/>
        <w:t>P.O. Box 30419</w:t>
        <w:br/>
        <w:t>Flagstaff, AZ 86003-0419</w:t>
      </w:r>
    </w:p>
    <w:p>
      <w:r>
        <w:rPr>
          <w:i w:val="0"/>
        </w:rPr>
        <w:t>Re: Fiscal sponsorship of [Project name]</w:t>
      </w:r>
    </w:p>
    <w:p>
      <w:r>
        <w:rPr>
          <w:i w:val="0"/>
        </w:rPr>
        <w:t>To the Grants Committee:</w:t>
      </w:r>
    </w:p>
    <w:p>
      <w:r>
        <w:rPr>
          <w:i w:val="0"/>
        </w:rPr>
        <w:t>[Fiscal sponsor legal name], a 501(c)(3) organization (EIN [number]), confirms that it serves as fiscal sponsor for [Project name] under a written agreement dated [date]. The agreement remains in effect through at least [date].</w:t>
      </w:r>
    </w:p>
    <w:p>
      <w:r>
        <w:rPr>
          <w:i w:val="0"/>
        </w:rPr>
        <w:t>As fiscal sponsor, we will receive and administer any grant awarded by Cinder Peaks Community Foundation for [Project name], maintain records of grant expenditures, ensure that funds are used for the purposes described in the application, and submit any required reports with the project's leadership.</w:t>
      </w:r>
    </w:p>
    <w:p>
      <w:r>
        <w:rPr>
          <w:i w:val="0"/>
        </w:rPr>
        <w:t>Our administrative fee for this project is [percent] percent. The project's annual operating budget, excluding the sponsor's budget, is [amount].</w:t>
      </w:r>
    </w:p>
    <w:p>
      <w:r>
        <w:rPr>
          <w:i w:val="0"/>
        </w:rPr>
        <w:t>Please contact me with any questions.</w:t>
      </w:r>
    </w:p>
    <w:p>
      <w:r>
        <w:rPr>
          <w:i w:val="0"/>
        </w:rPr>
        <w:t>Sincerely,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9C4C0"/>
          <w:left w:val="single" w:sz="4" w:space="0" w:color="B9C4C0"/>
          <w:bottom w:val="single" w:sz="4" w:space="0" w:color="B9C4C0"/>
          <w:right w:val="single" w:sz="4" w:space="0" w:color="B9C4C0"/>
          <w:insideH w:val="single" w:sz="4" w:space="0" w:color="B9C4C0"/>
          <w:insideV w:val="single" w:sz="4" w:space="0" w:color="B9C4C0"/>
        </w:tblBorders>
      </w:tblPr>
      <w:tblGrid>
        <w:gridCol w:w="4824"/>
        <w:gridCol w:w="4824"/>
      </w:tblGrid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Title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Signature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3168"/>
            <w:shd w:val="clear" w:color="auto" w:fill="F4EEE4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Email and phone</w:t>
            </w:r>
          </w:p>
        </w:tc>
        <w:tc>
          <w:tcPr>
            <w:tcW w:type="dxa" w:w="6480"/>
          </w:tcPr>
          <w:p>
            <w:pPr>
              <w:spacing w:after="40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Checklist for fiscally sponsored applicants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The sponsor's IRS determination letter is attached.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The written fiscal sponsorship agreement is available on request.</w:t>
      </w:r>
    </w:p>
    <w:p>
      <w:pPr>
        <w:spacing w:after="80"/>
        <w:ind w:left="432" w:hanging="432"/>
      </w:pPr>
      <w:r>
        <w:rPr>
          <w:sz w:val="24"/>
        </w:rPr>
        <w:t xml:space="preserve">☐  </w:t>
      </w:r>
      <w:r>
        <w:t>The award tier is based on the project's budget, not the sponsor's.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E"/>
        <w:sz w:val="15"/>
      </w:rPr>
      <w:t>Cinder Peaks Community Foundation  ·  1120 N. Cinder Basin Road, Suite 200, Flagstaff, AZ 86001  ·  (928) 555-0147  ·  grants@cinderpeakscf.org</w:t>
    </w:r>
  </w:p>
  <w:p>
    <w:pPr>
      <w:jc w:val="center"/>
    </w:pPr>
    <w:r>
      <w:rPr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  <w:r>
      <w:rPr>
        <w:color w:val="5F6B6E"/>
        <w:sz w:val="13"/>
      </w:rPr>
      <w:t xml:space="preserve">   ·   A fictional organization created for website demonstration and testing.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1395374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d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95374" cy="384048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5F6B6E"/>
        <w:sz w:val="16"/>
      </w:rPr>
      <w:tab/>
      <w:tab/>
      <w:t>APPLICATION TEMPLATE</w:t>
    </w:r>
  </w:p>
  <w:p>
    <w:pPr>
      <w:pBdr>
        <w:bottom w:val="single" w:sz="8" w:space="1" w:color="A8432A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 w:eastAsia="Calibri"/>
      <w:color w:val="1F2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color w:val="A843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color w:val="2F5D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2A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mbria" w:hAnsi="Cambria" w:cs="Cambria" w:eastAsia="Cambria"/>
      <w:b/>
      <w:color w:val="1F2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cs="Calibri" w:eastAsia="Calibri"/>
      <w:color w:val="1F2A2E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Fiscal Sponsor Letter Template</dc:title>
  <dc:subject>Application Template</dc:subject>
  <dc:creator>Cinder Peaks Community Foundation</dc:creator>
  <cp:keywords>Cinder Peaks Community Foundation; grants; northern Arizona</cp:keywords>
  <dc:description>Site Version 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