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A8432A"/>
          <w:sz w:val="18"/>
        </w:rPr>
        <w:t>APPLICATION TEMPLATE</w:t>
      </w:r>
    </w:p>
    <w:p>
      <w:pPr>
        <w:pStyle w:val="Title"/>
        <w:spacing w:after="80"/>
      </w:pPr>
      <w:r>
        <w:t>Letter of Inquiry Template</w:t>
      </w:r>
    </w:p>
    <w:p>
      <w:r>
        <w:rPr>
          <w:i/>
          <w:color w:val="5F6B6E"/>
          <w:sz w:val="22"/>
        </w:rPr>
        <w:t>For the First Steps Infant &amp; Toddler Fund, Plateau Indigenous Communities Fund, and Stronger Nonprofits Capacity Grants.</w:t>
      </w:r>
    </w:p>
    <w:p>
      <w:r>
        <w:rPr>
          <w:i/>
          <w:color w:val="5F6B6E"/>
          <w:sz w:val="19"/>
        </w:rPr>
        <w:t>Your letter of inquiry may not exceed two pages, not including the cover information. Save the completed letter as a PDF and email it to the address listed for your program by the LOI deadline.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4032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Program</w:t>
            </w:r>
          </w:p>
        </w:tc>
        <w:tc>
          <w:tcPr>
            <w:tcW w:type="dxa" w:w="3168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LOI deadline</w:t>
            </w:r>
          </w:p>
        </w:tc>
        <w:tc>
          <w:tcPr>
            <w:tcW w:type="dxa" w:w="2736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Submit to</w:t>
            </w:r>
          </w:p>
        </w:tc>
      </w:tr>
      <w:tr>
        <w:tc>
          <w:tcPr>
            <w:tcW w:type="dxa" w:w="4032"/>
          </w:tcPr>
          <w:p>
            <w:pPr>
              <w:spacing w:after="40"/>
            </w:pPr>
            <w:r/>
            <w:r>
              <w:rPr>
                <w:sz w:val="19"/>
              </w:rPr>
              <w:t>First Steps Infant &amp; Toddler Fund</w:t>
            </w:r>
          </w:p>
        </w:tc>
        <w:tc>
          <w:tcPr>
            <w:tcW w:type="dxa" w:w="3168"/>
          </w:tcPr>
          <w:p>
            <w:pPr>
              <w:spacing w:after="40"/>
            </w:pPr>
            <w:r/>
            <w:r>
              <w:rPr>
                <w:sz w:val="19"/>
              </w:rPr>
              <w:t>January 15, 2027, 5:00 p.m. MST</w:t>
            </w:r>
          </w:p>
        </w:tc>
        <w:tc>
          <w:tcPr>
            <w:tcW w:type="dxa" w:w="2736"/>
          </w:tcPr>
          <w:p>
            <w:pPr>
              <w:spacing w:after="40"/>
            </w:pPr>
            <w:r/>
            <w:r>
              <w:rPr>
                <w:sz w:val="19"/>
              </w:rPr>
              <w:t>grants@cinderpeakscf.org</w:t>
            </w:r>
          </w:p>
        </w:tc>
      </w:tr>
      <w:tr>
        <w:tc>
          <w:tcPr>
            <w:tcW w:type="dxa" w:w="4032"/>
          </w:tcPr>
          <w:p>
            <w:pPr>
              <w:spacing w:after="40"/>
            </w:pPr>
            <w:r/>
            <w:r>
              <w:rPr>
                <w:sz w:val="19"/>
              </w:rPr>
              <w:t>Plateau Indigenous Communities Fund</w:t>
            </w:r>
          </w:p>
        </w:tc>
        <w:tc>
          <w:tcPr>
            <w:tcW w:type="dxa" w:w="3168"/>
          </w:tcPr>
          <w:p>
            <w:pPr>
              <w:spacing w:after="40"/>
            </w:pPr>
            <w:r/>
            <w:r>
              <w:rPr>
                <w:sz w:val="19"/>
              </w:rPr>
              <w:t>December 18, 2026, 5:00 p.m. MST</w:t>
            </w:r>
          </w:p>
        </w:tc>
        <w:tc>
          <w:tcPr>
            <w:tcW w:type="dxa" w:w="2736"/>
          </w:tcPr>
          <w:p>
            <w:pPr>
              <w:spacing w:after="40"/>
            </w:pPr>
            <w:r/>
            <w:r>
              <w:rPr>
                <w:sz w:val="19"/>
              </w:rPr>
              <w:t>grants@cinderpeakscf.org</w:t>
            </w:r>
          </w:p>
        </w:tc>
      </w:tr>
      <w:tr>
        <w:tc>
          <w:tcPr>
            <w:tcW w:type="dxa" w:w="4032"/>
          </w:tcPr>
          <w:p>
            <w:pPr>
              <w:spacing w:after="40"/>
            </w:pPr>
            <w:r/>
            <w:r>
              <w:rPr>
                <w:sz w:val="19"/>
              </w:rPr>
              <w:t>Stronger Nonprofits Capacity Grants</w:t>
            </w:r>
          </w:p>
        </w:tc>
        <w:tc>
          <w:tcPr>
            <w:tcW w:type="dxa" w:w="3168"/>
          </w:tcPr>
          <w:p>
            <w:pPr>
              <w:spacing w:after="40"/>
            </w:pPr>
            <w:r/>
            <w:r>
              <w:rPr>
                <w:sz w:val="19"/>
              </w:rPr>
              <w:t>November 13, 2026, 5:00 p.m. MST</w:t>
            </w:r>
          </w:p>
        </w:tc>
        <w:tc>
          <w:tcPr>
            <w:tcW w:type="dxa" w:w="2736"/>
          </w:tcPr>
          <w:p>
            <w:pPr>
              <w:spacing w:after="40"/>
            </w:pPr>
            <w:r/>
            <w:r>
              <w:rPr>
                <w:sz w:val="19"/>
              </w:rPr>
              <w:t>learning@cinderpeakscf.org</w:t>
            </w:r>
          </w:p>
        </w:tc>
      </w:tr>
    </w:tbl>
    <w:p>
      <w:pPr>
        <w:spacing w:after="40"/>
      </w:pPr>
    </w:p>
    <w:p>
      <w:pPr>
        <w:pStyle w:val="Heading1"/>
      </w:pPr>
      <w:r>
        <w:t>Cover information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4824"/>
        <w:gridCol w:w="4824"/>
      </w:tblGrid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Program you are applying to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Organization legal name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Contact name, title, email, and phone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Amount requested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Grant term requested (months)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Project title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Counties or tribal communities served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Letter of inquiry</w:t>
      </w:r>
    </w:p>
    <w:p>
      <w:pPr>
        <w:pStyle w:val="Heading2"/>
      </w:pPr>
      <w:r>
        <w:t>1. About your organization</w:t>
      </w:r>
    </w:p>
    <w:p>
      <w:r>
        <w:rPr>
          <w:i/>
          <w:color w:val="5F6B6E"/>
          <w:sz w:val="19"/>
        </w:rPr>
        <w:t>Briefly describe your mission, history, and the community you serve. (About 150 words.)</w:t>
      </w:r>
    </w:p>
    <w:p>
      <w:pPr>
        <w:keepNext/>
      </w:pPr>
      <w:r>
        <w:rPr>
          <w:b/>
        </w:rPr>
        <w:t>Response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9648"/>
      </w:tblGrid>
      <w:tr>
        <w:tc>
          <w:tcPr>
            <w:tcW w:type="dxa" w:w="9648"/>
          </w:tcPr>
          <w:p/>
          <w:p/>
          <w:p/>
          <w:p/>
          <w:p/>
        </w:tc>
      </w:tr>
    </w:tbl>
    <w:p>
      <w:pPr>
        <w:spacing w:after="40"/>
      </w:pPr>
    </w:p>
    <w:p>
      <w:pPr>
        <w:pStyle w:val="Heading2"/>
      </w:pPr>
      <w:r>
        <w:t>2. The need</w:t>
      </w:r>
    </w:p>
    <w:p>
      <w:r>
        <w:rPr>
          <w:i/>
          <w:color w:val="5F6B6E"/>
          <w:sz w:val="19"/>
        </w:rPr>
        <w:t>What problem or opportunity will this work address? Why is it important now? (About 150 words.)</w:t>
      </w:r>
    </w:p>
    <w:p>
      <w:pPr>
        <w:keepNext/>
      </w:pPr>
      <w:r>
        <w:rPr>
          <w:b/>
        </w:rPr>
        <w:t>Response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9648"/>
      </w:tblGrid>
      <w:tr>
        <w:tc>
          <w:tcPr>
            <w:tcW w:type="dxa" w:w="9648"/>
          </w:tcPr>
          <w:p/>
          <w:p/>
          <w:p/>
          <w:p/>
          <w:p/>
        </w:tc>
      </w:tr>
    </w:tbl>
    <w:p>
      <w:pPr>
        <w:spacing w:after="40"/>
      </w:pPr>
    </w:p>
    <w:p>
      <w:pPr>
        <w:pStyle w:val="Heading2"/>
      </w:pPr>
      <w:r>
        <w:t>3. The proposed work</w:t>
      </w:r>
    </w:p>
    <w:p>
      <w:r>
        <w:rPr>
          <w:i/>
          <w:color w:val="5F6B6E"/>
          <w:sz w:val="19"/>
        </w:rPr>
        <w:t>What will you do, who will benefit, and who will lead the work? (About 250 words.)</w:t>
      </w:r>
    </w:p>
    <w:p>
      <w:pPr>
        <w:keepNext/>
      </w:pPr>
      <w:r>
        <w:rPr>
          <w:b/>
        </w:rPr>
        <w:t>Response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9648"/>
      </w:tblGrid>
      <w:tr>
        <w:tc>
          <w:tcPr>
            <w:tcW w:type="dxa" w:w="9648"/>
          </w:tcPr>
          <w:p/>
          <w:p/>
          <w:p/>
          <w:p/>
          <w:p/>
          <w:p/>
          <w:p/>
        </w:tc>
      </w:tr>
    </w:tbl>
    <w:p>
      <w:pPr>
        <w:spacing w:after="40"/>
      </w:pPr>
    </w:p>
    <w:p>
      <w:pPr>
        <w:pStyle w:val="Heading2"/>
      </w:pPr>
      <w:r>
        <w:t>4. Expected results</w:t>
      </w:r>
    </w:p>
    <w:p>
      <w:r>
        <w:rPr>
          <w:i/>
          <w:color w:val="5F6B6E"/>
          <w:sz w:val="19"/>
        </w:rPr>
        <w:t>What will be different at the end of the grant? How will you know? (About 100 words.)</w:t>
      </w:r>
    </w:p>
    <w:p>
      <w:pPr>
        <w:keepNext/>
      </w:pPr>
      <w:r>
        <w:rPr>
          <w:b/>
        </w:rPr>
        <w:t>Response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9648"/>
      </w:tblGrid>
      <w:tr>
        <w:tc>
          <w:tcPr>
            <w:tcW w:type="dxa" w:w="9648"/>
          </w:tcPr>
          <w:p/>
          <w:p/>
          <w:p/>
          <w:p/>
        </w:tc>
      </w:tr>
    </w:tbl>
    <w:p>
      <w:pPr>
        <w:spacing w:after="40"/>
      </w:pPr>
    </w:p>
    <w:p>
      <w:pPr>
        <w:pStyle w:val="Heading2"/>
      </w:pPr>
      <w:r>
        <w:t>5. Budget summary</w:t>
      </w:r>
    </w:p>
    <w:p>
      <w:r>
        <w:rPr>
          <w:i/>
          <w:color w:val="5F6B6E"/>
          <w:sz w:val="19"/>
        </w:rPr>
        <w:t>Total project budget, amount requested, and other confirmed or pending sources of support.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4824"/>
        <w:gridCol w:w="4824"/>
      </w:tblGrid>
      <w:tr>
        <w:tc>
          <w:tcPr>
            <w:tcW w:type="dxa" w:w="460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Total project budget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460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Amount requested from CPCF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460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Other confirmed funding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460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Other pending funding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r>
        <w:rPr>
          <w:i/>
          <w:color w:val="5F6B6E"/>
          <w:sz w:val="19"/>
        </w:rPr>
        <w:t>Plateau Indigenous Communities Fund applicants may call (928) 555-0147 ext. 121 to schedule an oral letter of inquiry instead of using this template.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B6E"/>
        <w:sz w:val="15"/>
      </w:rPr>
      <w:t>Cinder Peaks Community Foundation  ·  1120 N. Cinder Basin Road, Suite 200, Flagstaff, AZ 86001  ·  (928) 555-0147  ·  grants@cinderpeakscf.org</w:t>
    </w:r>
  </w:p>
  <w:p>
    <w:pPr>
      <w:jc w:val="center"/>
    </w:pPr>
    <w:r>
      <w:rPr>
        <w:sz w:val="15"/>
      </w:rPr>
      <w:t xml:space="preserve">Page </w:t>
    </w:r>
    <w:r>
      <w:rPr>
        <w:sz w:val="15"/>
      </w:rPr>
      <w:fldChar w:fldCharType="begin"/>
      <w:instrText xml:space="preserve">PAGE</w:instrText>
      <w:fldChar w:fldCharType="end"/>
    </w:r>
    <w:r>
      <w:rPr>
        <w:sz w:val="15"/>
      </w:rPr>
      <w:t xml:space="preserve"> of </w:t>
    </w:r>
    <w:r>
      <w:rPr>
        <w:sz w:val="15"/>
      </w:rPr>
      <w:fldChar w:fldCharType="begin"/>
      <w:instrText xml:space="preserve">NUMPAGES</w:instrText>
      <w:fldChar w:fldCharType="end"/>
    </w:r>
    <w:r>
      <w:rPr>
        <w:color w:val="5F6B6E"/>
        <w:sz w:val="13"/>
      </w:rPr>
      <w:t xml:space="preserve">   ·   A fictional organization created for website demonstration and testing.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drawing>
        <wp:inline xmlns:a="http://schemas.openxmlformats.org/drawingml/2006/main" xmlns:pic="http://schemas.openxmlformats.org/drawingml/2006/picture">
          <wp:extent cx="1395374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doc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95374" cy="384048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5F6B6E"/>
        <w:sz w:val="16"/>
      </w:rPr>
      <w:tab/>
      <w:tab/>
      <w:t>APPLICATION TEMPLATE</w:t>
    </w:r>
  </w:p>
  <w:p>
    <w:pPr>
      <w:pBdr>
        <w:bottom w:val="single" w:sz="8" w:space="1" w:color="A8432A"/>
      </w:pBd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cs="Calibri" w:eastAsia="Calibri"/>
      <w:color w:val="1F2A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color w:val="A843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color w:val="2F5D5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1F2A2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mbria" w:hAnsi="Cambria" w:cs="Cambria" w:eastAsia="Cambria"/>
      <w:b/>
      <w:color w:val="1F2A2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cs="Calibri" w:eastAsia="Calibri"/>
      <w:color w:val="1F2A2E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cs="Calibri" w:eastAsia="Calibri"/>
      <w:color w:val="1F2A2E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 of Inquiry Template</dc:title>
  <dc:subject>Application Template</dc:subject>
  <dc:creator>Cinder Peaks Community Foundation</dc:creator>
  <cp:keywords>Cinder Peaks Community Foundation; grants; northern Arizona</cp:keywords>
  <dc:description>Site Version 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